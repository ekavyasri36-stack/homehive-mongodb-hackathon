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FB8C179" w14:textId="77777777" w:rsidR="009C4FEE" w:rsidRDefault="009C4FEE">
      <w:pPr>
        <w:jc w:val="center"/>
        <w:rPr>
          <w:b/>
          <w:sz w:val="144"/>
          <w:szCs w:val="144"/>
        </w:rPr>
      </w:pPr>
    </w:p>
    <w:p w14:paraId="6936E849" w14:textId="3DE2F162" w:rsidR="00867FAA" w:rsidRPr="009C4FEE" w:rsidRDefault="009C4FEE">
      <w:pPr>
        <w:jc w:val="center"/>
        <w:rPr>
          <w:rFonts w:hint="eastAsia"/>
          <w:sz w:val="144"/>
          <w:szCs w:val="144"/>
        </w:rPr>
      </w:pPr>
      <w:r w:rsidRPr="009C4FEE">
        <w:rPr>
          <w:b/>
          <w:sz w:val="144"/>
          <w:szCs w:val="144"/>
        </w:rPr>
        <w:t>HomeHive</w:t>
      </w:r>
    </w:p>
    <w:p w14:paraId="7A7A2264" w14:textId="77777777" w:rsidR="00867FAA" w:rsidRPr="009C4FEE" w:rsidRDefault="009C4FEE">
      <w:pPr>
        <w:jc w:val="center"/>
        <w:rPr>
          <w:rFonts w:hint="eastAsia"/>
          <w:sz w:val="45"/>
          <w:szCs w:val="144"/>
        </w:rPr>
      </w:pPr>
      <w:r w:rsidRPr="009C4FEE">
        <w:rPr>
          <w:b/>
          <w:sz w:val="60"/>
          <w:szCs w:val="144"/>
        </w:rPr>
        <w:t>Home Services Booking Platform</w:t>
      </w:r>
    </w:p>
    <w:p w14:paraId="3A86496B" w14:textId="77777777" w:rsidR="00867FAA" w:rsidRPr="009C4FEE" w:rsidRDefault="009C4FEE">
      <w:pPr>
        <w:jc w:val="center"/>
        <w:rPr>
          <w:rFonts w:hint="eastAsia"/>
          <w:sz w:val="29"/>
          <w:szCs w:val="36"/>
        </w:rPr>
      </w:pPr>
      <w:r w:rsidRPr="009C4FEE">
        <w:rPr>
          <w:sz w:val="34"/>
          <w:szCs w:val="36"/>
        </w:rPr>
        <w:t>MongoDB Tech-Odyysey Hackathon | MERN Stack</w:t>
      </w:r>
    </w:p>
    <w:p w14:paraId="3A6870D6" w14:textId="7C70F70D" w:rsidR="009C4FEE" w:rsidRPr="009C4FEE" w:rsidRDefault="009C4FEE">
      <w:pPr>
        <w:jc w:val="center"/>
        <w:rPr>
          <w:b/>
          <w:bCs/>
          <w:i/>
          <w:iCs/>
          <w:sz w:val="38"/>
          <w:szCs w:val="52"/>
        </w:rPr>
      </w:pPr>
      <w:r w:rsidRPr="009C4FEE">
        <w:rPr>
          <w:b/>
          <w:bCs/>
          <w:i/>
          <w:iCs/>
          <w:sz w:val="38"/>
          <w:szCs w:val="52"/>
        </w:rPr>
        <w:t>Team: Atlas_05</w:t>
      </w:r>
    </w:p>
    <w:p w14:paraId="6F5D8E33" w14:textId="77777777" w:rsidR="009C4FEE" w:rsidRPr="009C4FEE" w:rsidRDefault="009C4FEE" w:rsidP="009C4FEE">
      <w:pPr>
        <w:jc w:val="center"/>
        <w:rPr>
          <w:b/>
          <w:bCs/>
          <w:sz w:val="32"/>
          <w:szCs w:val="40"/>
        </w:rPr>
      </w:pPr>
      <w:r w:rsidRPr="009C4FEE">
        <w:rPr>
          <w:b/>
          <w:bCs/>
          <w:sz w:val="32"/>
          <w:szCs w:val="40"/>
        </w:rPr>
        <w:t xml:space="preserve">Members: </w:t>
      </w:r>
    </w:p>
    <w:p w14:paraId="4CBB67B6" w14:textId="47C86F2B" w:rsidR="00867FAA" w:rsidRPr="009C4FEE" w:rsidRDefault="009C4FEE" w:rsidP="009C4FEE">
      <w:pPr>
        <w:jc w:val="center"/>
        <w:rPr>
          <w:sz w:val="32"/>
          <w:szCs w:val="40"/>
        </w:rPr>
      </w:pPr>
      <w:r w:rsidRPr="009C4FEE">
        <w:rPr>
          <w:sz w:val="32"/>
          <w:szCs w:val="40"/>
        </w:rPr>
        <w:t>Kavya Sri E</w:t>
      </w:r>
      <w:bookmarkStart w:id="0" w:name="_GoBack"/>
      <w:bookmarkEnd w:id="0"/>
    </w:p>
    <w:p w14:paraId="32F2AA75" w14:textId="3570DAFB" w:rsidR="009C4FEE" w:rsidRPr="009C4FEE" w:rsidRDefault="009C4FEE" w:rsidP="009C4FEE">
      <w:pPr>
        <w:jc w:val="center"/>
        <w:rPr>
          <w:sz w:val="31"/>
          <w:szCs w:val="40"/>
        </w:rPr>
      </w:pPr>
      <w:r w:rsidRPr="009C4FEE">
        <w:rPr>
          <w:sz w:val="31"/>
          <w:szCs w:val="40"/>
        </w:rPr>
        <w:t>Lokeshwari S</w:t>
      </w:r>
    </w:p>
    <w:p w14:paraId="458DAE1E" w14:textId="6491C892" w:rsidR="009C4FEE" w:rsidRPr="009C4FEE" w:rsidRDefault="009C4FEE" w:rsidP="009C4FEE">
      <w:pPr>
        <w:jc w:val="center"/>
        <w:rPr>
          <w:sz w:val="31"/>
          <w:szCs w:val="40"/>
        </w:rPr>
      </w:pPr>
      <w:r w:rsidRPr="009C4FEE">
        <w:rPr>
          <w:sz w:val="31"/>
          <w:szCs w:val="40"/>
        </w:rPr>
        <w:t>Khadhija Marzuqah M J</w:t>
      </w:r>
    </w:p>
    <w:p w14:paraId="4B8F3995" w14:textId="76DD6449" w:rsidR="009C4FEE" w:rsidRPr="009C4FEE" w:rsidRDefault="009C4FEE" w:rsidP="009C4FEE">
      <w:pPr>
        <w:jc w:val="center"/>
        <w:rPr>
          <w:sz w:val="31"/>
          <w:szCs w:val="40"/>
        </w:rPr>
      </w:pPr>
      <w:r w:rsidRPr="009C4FEE">
        <w:rPr>
          <w:sz w:val="31"/>
          <w:szCs w:val="40"/>
        </w:rPr>
        <w:t>Rajalakshmi M</w:t>
      </w:r>
    </w:p>
    <w:p w14:paraId="265D2AB9" w14:textId="1164D6D1" w:rsidR="009C4FEE" w:rsidRDefault="009C4FEE" w:rsidP="009C4FEE">
      <w:pPr>
        <w:jc w:val="center"/>
        <w:rPr>
          <w:rFonts w:hint="eastAsia"/>
        </w:rPr>
      </w:pPr>
      <w:r w:rsidRPr="009C4FEE">
        <w:rPr>
          <w:sz w:val="31"/>
          <w:szCs w:val="40"/>
        </w:rPr>
        <w:t>Maiyarasan V</w:t>
      </w:r>
    </w:p>
    <w:p w14:paraId="4C8682CA" w14:textId="77777777" w:rsidR="00867FAA" w:rsidRDefault="009C4FEE" w:rsidP="009C4FEE">
      <w:pPr>
        <w:jc w:val="center"/>
        <w:rPr>
          <w:rFonts w:hint="eastAsia"/>
        </w:rPr>
      </w:pPr>
      <w:r>
        <w:br w:type="page"/>
      </w:r>
    </w:p>
    <w:p w14:paraId="5F5458C5" w14:textId="77777777" w:rsidR="00867FAA" w:rsidRDefault="009C4FEE">
      <w:pPr>
        <w:pStyle w:val="Heading1"/>
      </w:pPr>
      <w:r>
        <w:rPr>
          <w:sz w:val="32"/>
        </w:rPr>
        <w:lastRenderedPageBreak/>
        <w:t>1. Abstract</w:t>
      </w:r>
    </w:p>
    <w:p w14:paraId="41DE7228" w14:textId="77777777" w:rsidR="00867FAA" w:rsidRDefault="009C4FEE">
      <w:pPr>
        <w:rPr>
          <w:rFonts w:hint="eastAsia"/>
        </w:rPr>
      </w:pPr>
      <w:r>
        <w:t xml:space="preserve">HomeHive is a MERN-based home services booking platform that connects customers with service professionals such as </w:t>
      </w:r>
      <w:r>
        <w:t>plumbers, electricians, cleaners, carpenters, painters and appliance technicians. The platform provides a centralized workflow for discovering providers, viewing profiles, checking availability, scheduling services, managing bookings and submitting reviews</w:t>
      </w:r>
      <w:r>
        <w:t>. Service providers can manage their profiles, services, schedules and customer requests, while administrators can verify providers and monitor platform activity. MongoDB Atlas is used as the primary database, with Node.js and Express.js providing REST API</w:t>
      </w:r>
      <w:r>
        <w:t>s and React.js providing the user interface.</w:t>
      </w:r>
    </w:p>
    <w:p w14:paraId="0DCE344A" w14:textId="77777777" w:rsidR="00867FAA" w:rsidRDefault="009C4FEE">
      <w:pPr>
        <w:pStyle w:val="Heading1"/>
      </w:pPr>
      <w:r>
        <w:rPr>
          <w:sz w:val="32"/>
        </w:rPr>
        <w:t>2. Problem Statement</w:t>
      </w:r>
    </w:p>
    <w:p w14:paraId="3AB8A07F" w14:textId="77777777" w:rsidR="00867FAA" w:rsidRDefault="009C4FEE">
      <w:pPr>
        <w:rPr>
          <w:rFonts w:hint="eastAsia"/>
        </w:rPr>
      </w:pPr>
      <w:r>
        <w:t>Home-service discovery and booking can be fragmented across phone calls, messaging applications and informal referrals. Customers may find it difficult to compare providers, identify trustwo</w:t>
      </w:r>
      <w:r>
        <w:t>rthy professionals and confirm availability. Providers also need a structured way to present services and manage schedules and customer bookings. HomeHive addresses these issues through a centralized web platform with role-based access, search and filters,</w:t>
      </w:r>
      <w:r>
        <w:t xml:space="preserve"> availability-aware booking, provider verification and reviews.</w:t>
      </w:r>
    </w:p>
    <w:p w14:paraId="57F20905" w14:textId="77777777" w:rsidR="00867FAA" w:rsidRDefault="009C4FEE">
      <w:pPr>
        <w:pStyle w:val="Heading1"/>
      </w:pPr>
      <w:r>
        <w:rPr>
          <w:sz w:val="32"/>
        </w:rPr>
        <w:t>3. Objectives</w:t>
      </w:r>
    </w:p>
    <w:p w14:paraId="7B50D955" w14:textId="77777777" w:rsidR="00867FAA" w:rsidRDefault="009C4FEE">
      <w:pPr>
        <w:rPr>
          <w:rFonts w:hint="eastAsia"/>
        </w:rPr>
      </w:pPr>
      <w:r>
        <w:t>• Centralize discovery and booking of home services.</w:t>
      </w:r>
      <w:r>
        <w:br/>
        <w:t>• Provide role-based access for customers, providers and administrators.</w:t>
      </w:r>
      <w:r>
        <w:br/>
        <w:t>• Enable provider profiles, service listings and ava</w:t>
      </w:r>
      <w:r>
        <w:t>ilability management.</w:t>
      </w:r>
      <w:r>
        <w:br/>
        <w:t>• Reduce booking conflicts through server-side availability checks.</w:t>
      </w:r>
      <w:r>
        <w:br/>
        <w:t>• Improve trust through verification, ratings and reviews.</w:t>
      </w:r>
      <w:r>
        <w:br/>
        <w:t>• Build a modular and scalable MERN application using MongoDB Atlas.</w:t>
      </w:r>
    </w:p>
    <w:p w14:paraId="67AE8DE2" w14:textId="77777777" w:rsidR="00867FAA" w:rsidRDefault="009C4FEE">
      <w:pPr>
        <w:pStyle w:val="Heading1"/>
      </w:pPr>
      <w:r>
        <w:rPr>
          <w:sz w:val="32"/>
        </w:rPr>
        <w:t>4. Scope</w:t>
      </w:r>
    </w:p>
    <w:p w14:paraId="2E86089F" w14:textId="77777777" w:rsidR="00867FAA" w:rsidRDefault="009C4FEE">
      <w:pPr>
        <w:rPr>
          <w:rFonts w:hint="eastAsia"/>
        </w:rPr>
      </w:pPr>
      <w:r>
        <w:t>The initial scope covers cust</w:t>
      </w:r>
      <w:r>
        <w:t>omer, provider and administrator roles. Customers can register, log in, search and filter services, view provider information, book available slots, track booking status and submit reviews. Providers can maintain profiles, add services, manage availability</w:t>
      </w:r>
      <w:r>
        <w:t xml:space="preserve"> and respond to bookings. Administrators can manage users and providers, verify professionals and monitor platform activities.</w:t>
      </w:r>
    </w:p>
    <w:p w14:paraId="6705765B" w14:textId="77777777" w:rsidR="00867FAA" w:rsidRDefault="009C4FEE">
      <w:pPr>
        <w:pStyle w:val="Heading1"/>
      </w:pPr>
      <w:r>
        <w:rPr>
          <w:sz w:val="32"/>
        </w:rPr>
        <w:t>5. Functional Requirements</w:t>
      </w:r>
    </w:p>
    <w:p w14:paraId="579A5C8C" w14:textId="77777777" w:rsidR="00867FAA" w:rsidRDefault="009C4FEE">
      <w:pPr>
        <w:rPr>
          <w:rFonts w:hint="eastAsia"/>
        </w:rPr>
      </w:pPr>
      <w:r>
        <w:t>5.1 Authentication</w:t>
      </w:r>
      <w:r>
        <w:br/>
        <w:t>• User registration and login.</w:t>
      </w:r>
      <w:r>
        <w:br/>
        <w:t>• JWT-based authentication.</w:t>
      </w:r>
      <w:r>
        <w:br/>
        <w:t>• Role-based authorizati</w:t>
      </w:r>
      <w:r>
        <w:t>on.</w:t>
      </w:r>
    </w:p>
    <w:p w14:paraId="57DD3861" w14:textId="77777777" w:rsidR="00867FAA" w:rsidRDefault="009C4FEE">
      <w:pPr>
        <w:rPr>
          <w:rFonts w:hint="eastAsia"/>
        </w:rPr>
      </w:pPr>
      <w:r>
        <w:t>5.2 Customer</w:t>
      </w:r>
      <w:r>
        <w:br/>
        <w:t>• Search and filter services/providers.</w:t>
      </w:r>
      <w:r>
        <w:br/>
        <w:t>• View provider profile and ratings.</w:t>
      </w:r>
      <w:r>
        <w:br/>
        <w:t>• Check available slots.</w:t>
      </w:r>
      <w:r>
        <w:br/>
        <w:t>• Create, view and cancel permitted bookings.</w:t>
      </w:r>
      <w:r>
        <w:br/>
        <w:t>• Submit reviews after completed services.</w:t>
      </w:r>
    </w:p>
    <w:p w14:paraId="5CC8D30E" w14:textId="77777777" w:rsidR="00867FAA" w:rsidRDefault="009C4FEE">
      <w:pPr>
        <w:rPr>
          <w:rFonts w:hint="eastAsia"/>
        </w:rPr>
      </w:pPr>
      <w:r>
        <w:lastRenderedPageBreak/>
        <w:t>5.3 Provider</w:t>
      </w:r>
      <w:r>
        <w:br/>
        <w:t>• Create/update provider profile.</w:t>
      </w:r>
      <w:r>
        <w:br/>
        <w:t>•</w:t>
      </w:r>
      <w:r>
        <w:t xml:space="preserve"> Add and manage services.</w:t>
      </w:r>
      <w:r>
        <w:br/>
        <w:t>• Configure availability.</w:t>
      </w:r>
      <w:r>
        <w:br/>
        <w:t>• View and manage customer bookings.</w:t>
      </w:r>
      <w:r>
        <w:br/>
        <w:t>• Update booking status.</w:t>
      </w:r>
    </w:p>
    <w:p w14:paraId="1F55968E" w14:textId="77777777" w:rsidR="00867FAA" w:rsidRDefault="009C4FEE">
      <w:pPr>
        <w:rPr>
          <w:rFonts w:hint="eastAsia"/>
        </w:rPr>
      </w:pPr>
      <w:r>
        <w:t>5.4 Administrator</w:t>
      </w:r>
      <w:r>
        <w:br/>
        <w:t>• Manage users and providers.</w:t>
      </w:r>
      <w:r>
        <w:br/>
        <w:t>• Verify service professionals.</w:t>
      </w:r>
      <w:r>
        <w:br/>
        <w:t>• Manage service categories/platform data.</w:t>
      </w:r>
      <w:r>
        <w:br/>
        <w:t>• View platform act</w:t>
      </w:r>
      <w:r>
        <w:t>ivity.</w:t>
      </w:r>
    </w:p>
    <w:p w14:paraId="317D9097" w14:textId="77777777" w:rsidR="00867FAA" w:rsidRDefault="009C4FEE">
      <w:pPr>
        <w:pStyle w:val="Heading1"/>
      </w:pPr>
      <w:r>
        <w:rPr>
          <w:sz w:val="32"/>
        </w:rPr>
        <w:t>6. Non-Functional Requirements</w:t>
      </w:r>
    </w:p>
    <w:p w14:paraId="3920C3E0" w14:textId="77777777" w:rsidR="00867FAA" w:rsidRDefault="009C4FEE">
      <w:pPr>
        <w:rPr>
          <w:rFonts w:hint="eastAsia"/>
        </w:rPr>
      </w:pPr>
      <w:r>
        <w:t>• Usability: simple and responsive interface.</w:t>
      </w:r>
      <w:r>
        <w:br/>
        <w:t>• Security: protected APIs, password hashing and role-based authorization.</w:t>
      </w:r>
      <w:r>
        <w:br/>
        <w:t>• Reliability: validation and consistent booking status handling.</w:t>
      </w:r>
      <w:r>
        <w:br/>
        <w:t>• Maintainability: modular fron</w:t>
      </w:r>
      <w:r>
        <w:t>tend, backend routes, controllers and models.</w:t>
      </w:r>
      <w:r>
        <w:br/>
        <w:t>• Scalability: MongoDB-backed API architecture that can be extended with additional services.</w:t>
      </w:r>
      <w:r>
        <w:br/>
        <w:t>• Testability: APIs should be testable independently using Postman.</w:t>
      </w:r>
    </w:p>
    <w:p w14:paraId="39074C1B" w14:textId="77777777" w:rsidR="00867FAA" w:rsidRDefault="009C4FEE">
      <w:pPr>
        <w:pStyle w:val="Heading1"/>
      </w:pPr>
      <w:r>
        <w:rPr>
          <w:sz w:val="32"/>
        </w:rPr>
        <w:t>7. Technology Stack</w:t>
      </w:r>
    </w:p>
    <w:p w14:paraId="67FF7894" w14:textId="77777777" w:rsidR="00867FAA" w:rsidRDefault="009C4FEE">
      <w:pPr>
        <w:rPr>
          <w:rFonts w:hint="eastAsia"/>
        </w:rPr>
      </w:pPr>
      <w:r>
        <w:t>Frontend: React.js</w:t>
      </w:r>
      <w:r>
        <w:br/>
        <w:t xml:space="preserve">Backend: </w:t>
      </w:r>
      <w:r>
        <w:t>Node.js, Express.js</w:t>
      </w:r>
      <w:r>
        <w:br/>
        <w:t>Database: MongoDB Atlas</w:t>
      </w:r>
      <w:r>
        <w:br/>
        <w:t>ODM: Mongoose</w:t>
      </w:r>
      <w:r>
        <w:br/>
        <w:t>Authentication: JSON Web Tokens (JWT)</w:t>
      </w:r>
      <w:r>
        <w:br/>
        <w:t>API testing: Postman</w:t>
      </w:r>
      <w:r>
        <w:br/>
        <w:t>Version control: Git and GitHub</w:t>
      </w:r>
      <w:r>
        <w:br/>
        <w:t>Editor: Visual Studio Code</w:t>
      </w:r>
      <w:r>
        <w:br/>
        <w:t>Optional UI/tooling: Tailwind CSS, React Router, Axios, Redux Toolkit, Cloudinar</w:t>
      </w:r>
      <w:r>
        <w:t>y</w:t>
      </w:r>
    </w:p>
    <w:p w14:paraId="4EC1BEA0" w14:textId="77777777" w:rsidR="00867FAA" w:rsidRDefault="009C4FEE">
      <w:pPr>
        <w:pStyle w:val="Heading1"/>
      </w:pPr>
      <w:r>
        <w:rPr>
          <w:sz w:val="32"/>
        </w:rPr>
        <w:t>8. System Architecture</w:t>
      </w:r>
    </w:p>
    <w:p w14:paraId="79BAD970" w14:textId="77777777" w:rsidR="00867FAA" w:rsidRDefault="009C4FEE">
      <w:pPr>
        <w:rPr>
          <w:rFonts w:hint="eastAsia"/>
        </w:rPr>
      </w:pPr>
      <w:r>
        <w:t>The application follows a client-server architecture:</w:t>
      </w:r>
    </w:p>
    <w:p w14:paraId="10348B50" w14:textId="77777777" w:rsidR="00867FAA" w:rsidRDefault="009C4FEE">
      <w:pPr>
        <w:rPr>
          <w:rFonts w:hint="eastAsia"/>
        </w:rPr>
      </w:pPr>
      <w:r>
        <w:t>React Frontend</w:t>
      </w:r>
      <w:r>
        <w:br/>
        <w:t xml:space="preserve">      ↓</w:t>
      </w:r>
      <w:r>
        <w:br/>
        <w:t>HTTP/Axios Requests</w:t>
      </w:r>
      <w:r>
        <w:br/>
        <w:t xml:space="preserve">      ↓</w:t>
      </w:r>
      <w:r>
        <w:br/>
        <w:t>Express.js REST API</w:t>
      </w:r>
      <w:r>
        <w:br/>
        <w:t xml:space="preserve">      ↓</w:t>
      </w:r>
      <w:r>
        <w:br/>
        <w:t>Controllers / Business Logic</w:t>
      </w:r>
      <w:r>
        <w:br/>
        <w:t xml:space="preserve">      ↓</w:t>
      </w:r>
      <w:r>
        <w:br/>
        <w:t>Mongoose Models</w:t>
      </w:r>
      <w:r>
        <w:br/>
      </w:r>
      <w:r>
        <w:lastRenderedPageBreak/>
        <w:t xml:space="preserve">      ↓</w:t>
      </w:r>
      <w:r>
        <w:br/>
        <w:t>MongoDB Atlas</w:t>
      </w:r>
    </w:p>
    <w:p w14:paraId="4AD125A6" w14:textId="77777777" w:rsidR="00867FAA" w:rsidRDefault="009C4FEE">
      <w:pPr>
        <w:rPr>
          <w:rFonts w:hint="eastAsia"/>
        </w:rPr>
      </w:pPr>
      <w:r>
        <w:t>Authentication middlewa</w:t>
      </w:r>
      <w:r>
        <w:t>re validates protected requests before the corresponding controller executes. Role-based middleware restricts operations according to customer, provider or administrator permissions.</w:t>
      </w:r>
    </w:p>
    <w:p w14:paraId="549E23E0" w14:textId="77777777" w:rsidR="00867FAA" w:rsidRDefault="009C4FEE">
      <w:pPr>
        <w:pStyle w:val="Heading1"/>
      </w:pPr>
      <w:r>
        <w:rPr>
          <w:sz w:val="32"/>
        </w:rPr>
        <w:t>9. Database Design</w:t>
      </w:r>
    </w:p>
    <w:p w14:paraId="51D328A8" w14:textId="77777777" w:rsidR="00867FAA" w:rsidRDefault="009C4FEE">
      <w:pPr>
        <w:rPr>
          <w:rFonts w:hint="eastAsia"/>
        </w:rPr>
      </w:pPr>
      <w:r>
        <w:t>Database name: homehive</w:t>
      </w:r>
    </w:p>
    <w:p w14:paraId="2CCB9E88" w14:textId="77777777" w:rsidR="00867FAA" w:rsidRDefault="009C4FEE">
      <w:pPr>
        <w:rPr>
          <w:rFonts w:hint="eastAsia"/>
        </w:rPr>
      </w:pPr>
      <w:r>
        <w:t>Collections:</w:t>
      </w:r>
    </w:p>
    <w:p w14:paraId="1A8D97A8" w14:textId="77777777" w:rsidR="00867FAA" w:rsidRDefault="009C4FEE">
      <w:pPr>
        <w:rPr>
          <w:rFonts w:hint="eastAsia"/>
        </w:rPr>
      </w:pPr>
      <w:r>
        <w:t>1. users</w:t>
      </w:r>
      <w:r>
        <w:br/>
        <w:t xml:space="preserve">Fields: </w:t>
      </w:r>
      <w:r>
        <w:t>_id, name, email, passwordHash, phone, role, createdAt</w:t>
      </w:r>
    </w:p>
    <w:p w14:paraId="44FFD01D" w14:textId="77777777" w:rsidR="00867FAA" w:rsidRDefault="009C4FEE">
      <w:pPr>
        <w:rPr>
          <w:rFonts w:hint="eastAsia"/>
        </w:rPr>
      </w:pPr>
      <w:r>
        <w:t>2. providers</w:t>
      </w:r>
      <w:r>
        <w:br/>
        <w:t>Fields: _id, userId, serviceType, experience, location, description, verificationStatus, rating</w:t>
      </w:r>
    </w:p>
    <w:p w14:paraId="24DFB856" w14:textId="77777777" w:rsidR="00867FAA" w:rsidRDefault="009C4FEE">
      <w:pPr>
        <w:rPr>
          <w:rFonts w:hint="eastAsia"/>
        </w:rPr>
      </w:pPr>
      <w:r>
        <w:t>3. services</w:t>
      </w:r>
      <w:r>
        <w:br/>
        <w:t>Fields: _id, providerId, title, category, description, price, duration, active</w:t>
      </w:r>
    </w:p>
    <w:p w14:paraId="35AF7FE1" w14:textId="77777777" w:rsidR="00867FAA" w:rsidRDefault="009C4FEE">
      <w:pPr>
        <w:rPr>
          <w:rFonts w:hint="eastAsia"/>
        </w:rPr>
      </w:pPr>
      <w:r>
        <w:t>4</w:t>
      </w:r>
      <w:r>
        <w:t>. bookings</w:t>
      </w:r>
      <w:r>
        <w:br/>
        <w:t>Fields: _id, customerId, providerId, serviceId, bookingDate, startTime, status, notes, createdAt</w:t>
      </w:r>
    </w:p>
    <w:p w14:paraId="28C99CE7" w14:textId="77777777" w:rsidR="00867FAA" w:rsidRDefault="009C4FEE">
      <w:pPr>
        <w:rPr>
          <w:rFonts w:hint="eastAsia"/>
        </w:rPr>
      </w:pPr>
      <w:r>
        <w:t>5. reviews</w:t>
      </w:r>
      <w:r>
        <w:br/>
        <w:t>Fields: _id, bookingId, customerId, providerId, rating, comment, createdAt</w:t>
      </w:r>
    </w:p>
    <w:p w14:paraId="59950C4E" w14:textId="77777777" w:rsidR="00867FAA" w:rsidRDefault="009C4FEE">
      <w:pPr>
        <w:rPr>
          <w:rFonts w:hint="eastAsia"/>
        </w:rPr>
      </w:pPr>
      <w:r>
        <w:t>Relationships are represented using MongoDB ObjectIds and Mong</w:t>
      </w:r>
      <w:r>
        <w:t>oose references. Indexes can be added to frequently searched fields such as category, location, providerId and bookingDate as the application grows.</w:t>
      </w:r>
    </w:p>
    <w:p w14:paraId="4605E3A1" w14:textId="77777777" w:rsidR="00867FAA" w:rsidRDefault="009C4FEE">
      <w:pPr>
        <w:pStyle w:val="Heading1"/>
      </w:pPr>
      <w:r>
        <w:rPr>
          <w:sz w:val="32"/>
        </w:rPr>
        <w:t>10. Booking Workflow</w:t>
      </w:r>
    </w:p>
    <w:p w14:paraId="6AFA626A" w14:textId="77777777" w:rsidR="00867FAA" w:rsidRDefault="009C4FEE">
      <w:pPr>
        <w:rPr>
          <w:rFonts w:hint="eastAsia"/>
        </w:rPr>
      </w:pPr>
      <w:r>
        <w:t>1. Customer selects a service category.</w:t>
      </w:r>
      <w:r>
        <w:br/>
        <w:t>2. Customer searches or filters providers.</w:t>
      </w:r>
      <w:r>
        <w:br/>
        <w:t xml:space="preserve">3. </w:t>
      </w:r>
      <w:r>
        <w:t>Customer opens a provider profile.</w:t>
      </w:r>
      <w:r>
        <w:br/>
        <w:t>4. Customer chooses a service and requested date/time.</w:t>
      </w:r>
      <w:r>
        <w:br/>
        <w:t>5. Backend checks provider availability and existing bookings.</w:t>
      </w:r>
      <w:r>
        <w:br/>
        <w:t>6. If valid, a booking document is created.</w:t>
      </w:r>
      <w:r>
        <w:br/>
        <w:t>7. Provider accepts or rejects the request.</w:t>
      </w:r>
      <w:r>
        <w:br/>
        <w:t>8. Provider upd</w:t>
      </w:r>
      <w:r>
        <w:t>ates the booking when the service is completed.</w:t>
      </w:r>
      <w:r>
        <w:br/>
        <w:t>9. Customer can submit a review for a completed booking.</w:t>
      </w:r>
    </w:p>
    <w:p w14:paraId="229E6EED" w14:textId="77777777" w:rsidR="00867FAA" w:rsidRDefault="009C4FEE">
      <w:pPr>
        <w:pStyle w:val="Heading1"/>
      </w:pPr>
      <w:r>
        <w:rPr>
          <w:sz w:val="32"/>
        </w:rPr>
        <w:t>11. REST API Plan</w:t>
      </w:r>
    </w:p>
    <w:p w14:paraId="33123BA9" w14:textId="77777777" w:rsidR="00867FAA" w:rsidRDefault="009C4FEE">
      <w:pPr>
        <w:rPr>
          <w:rFonts w:hint="eastAsia"/>
        </w:rPr>
      </w:pPr>
      <w:r>
        <w:t>Authentication</w:t>
      </w:r>
      <w:r>
        <w:br/>
        <w:t>POST /api/auth/register</w:t>
      </w:r>
      <w:r>
        <w:br/>
        <w:t>POST /api/auth/login</w:t>
      </w:r>
    </w:p>
    <w:p w14:paraId="5D8799C2" w14:textId="77777777" w:rsidR="00867FAA" w:rsidRDefault="009C4FEE">
      <w:pPr>
        <w:rPr>
          <w:rFonts w:hint="eastAsia"/>
        </w:rPr>
      </w:pPr>
      <w:r>
        <w:t>Providers</w:t>
      </w:r>
      <w:r>
        <w:br/>
        <w:t>GET /api/providers</w:t>
      </w:r>
      <w:r>
        <w:br/>
      </w:r>
      <w:r>
        <w:lastRenderedPageBreak/>
        <w:t>GET /api/providers/:id</w:t>
      </w:r>
      <w:r>
        <w:br/>
        <w:t>POST /api/providers</w:t>
      </w:r>
      <w:r>
        <w:br/>
        <w:t>P</w:t>
      </w:r>
      <w:r>
        <w:t>UT /api/providers/:id</w:t>
      </w:r>
      <w:r>
        <w:br/>
        <w:t>DELETE /api/providers/:id</w:t>
      </w:r>
    </w:p>
    <w:p w14:paraId="36229FBD" w14:textId="77777777" w:rsidR="00867FAA" w:rsidRDefault="009C4FEE">
      <w:pPr>
        <w:rPr>
          <w:rFonts w:hint="eastAsia"/>
        </w:rPr>
      </w:pPr>
      <w:r>
        <w:t>Services</w:t>
      </w:r>
      <w:r>
        <w:br/>
        <w:t>GET /api/services</w:t>
      </w:r>
      <w:r>
        <w:br/>
        <w:t>GET /api/services/:id</w:t>
      </w:r>
      <w:r>
        <w:br/>
        <w:t>POST /api/services</w:t>
      </w:r>
      <w:r>
        <w:br/>
        <w:t>PUT /api/services/:id</w:t>
      </w:r>
      <w:r>
        <w:br/>
        <w:t>DELETE /api/services/:id</w:t>
      </w:r>
    </w:p>
    <w:p w14:paraId="6956DD97" w14:textId="77777777" w:rsidR="00867FAA" w:rsidRDefault="009C4FEE">
      <w:pPr>
        <w:rPr>
          <w:rFonts w:hint="eastAsia"/>
        </w:rPr>
      </w:pPr>
      <w:r>
        <w:t>Bookings</w:t>
      </w:r>
      <w:r>
        <w:br/>
        <w:t>POST /api/bookings</w:t>
      </w:r>
      <w:r>
        <w:br/>
        <w:t>GET /api/bookings/my</w:t>
      </w:r>
      <w:r>
        <w:br/>
        <w:t>GET /api/bookings/provider</w:t>
      </w:r>
      <w:r>
        <w:br/>
        <w:t>PUT /api/bookings</w:t>
      </w:r>
      <w:r>
        <w:t>/:id/status</w:t>
      </w:r>
      <w:r>
        <w:br/>
        <w:t>DELETE /api/bookings/:id</w:t>
      </w:r>
    </w:p>
    <w:p w14:paraId="447FD215" w14:textId="77777777" w:rsidR="00867FAA" w:rsidRDefault="009C4FEE">
      <w:pPr>
        <w:rPr>
          <w:rFonts w:hint="eastAsia"/>
        </w:rPr>
      </w:pPr>
      <w:r>
        <w:t>Reviews</w:t>
      </w:r>
      <w:r>
        <w:br/>
        <w:t>POST /api/reviews</w:t>
      </w:r>
      <w:r>
        <w:br/>
        <w:t>GET /api/providers/:id/reviews</w:t>
      </w:r>
    </w:p>
    <w:p w14:paraId="76AB3C81" w14:textId="77777777" w:rsidR="00867FAA" w:rsidRDefault="009C4FEE">
      <w:pPr>
        <w:rPr>
          <w:rFonts w:hint="eastAsia"/>
        </w:rPr>
      </w:pPr>
      <w:r>
        <w:t>The exact endpoint names may be adjusted during implementation to match the team's final architecture.</w:t>
      </w:r>
    </w:p>
    <w:p w14:paraId="223D08A4" w14:textId="77777777" w:rsidR="00867FAA" w:rsidRDefault="009C4FEE">
      <w:pPr>
        <w:pStyle w:val="Heading1"/>
      </w:pPr>
      <w:r>
        <w:rPr>
          <w:sz w:val="32"/>
        </w:rPr>
        <w:t>12. Security Design</w:t>
      </w:r>
    </w:p>
    <w:p w14:paraId="1A814516" w14:textId="77777777" w:rsidR="00867FAA" w:rsidRDefault="009C4FEE">
      <w:pPr>
        <w:rPr>
          <w:rFonts w:hint="eastAsia"/>
        </w:rPr>
      </w:pPr>
      <w:r>
        <w:t xml:space="preserve">• Store password hashes rather than </w:t>
      </w:r>
      <w:r>
        <w:t>plain-text passwords.</w:t>
      </w:r>
      <w:r>
        <w:br/>
        <w:t>• Use JWT tokens for authenticated requests.</w:t>
      </w:r>
      <w:r>
        <w:br/>
        <w:t>• Protect private API routes with authentication middleware.</w:t>
      </w:r>
      <w:r>
        <w:br/>
        <w:t>• Apply role-based authorization to customer/provider/admin actions.</w:t>
      </w:r>
      <w:r>
        <w:br/>
        <w:t>• Validate request bodies and route parameters.</w:t>
      </w:r>
      <w:r>
        <w:br/>
        <w:t>• Store Mon</w:t>
      </w:r>
      <w:r>
        <w:t>goDB URI and JWT secrets in environment variables.</w:t>
      </w:r>
      <w:r>
        <w:br/>
        <w:t>• Avoid exposing secrets in GitHub commits.</w:t>
      </w:r>
    </w:p>
    <w:p w14:paraId="6C4417BC" w14:textId="77777777" w:rsidR="00867FAA" w:rsidRDefault="009C4FEE">
      <w:pPr>
        <w:pStyle w:val="Heading1"/>
      </w:pPr>
      <w:r>
        <w:rPr>
          <w:sz w:val="32"/>
        </w:rPr>
        <w:t>13. Testing Plan</w:t>
      </w:r>
    </w:p>
    <w:p w14:paraId="0B4F70B9" w14:textId="77777777" w:rsidR="00867FAA" w:rsidRDefault="009C4FEE">
      <w:pPr>
        <w:rPr>
          <w:rFonts w:hint="eastAsia"/>
        </w:rPr>
      </w:pPr>
      <w:r>
        <w:t>Testing will be performed at multiple levels:</w:t>
      </w:r>
      <w:r>
        <w:br/>
        <w:t>• API testing using Postman.</w:t>
      </w:r>
      <w:r>
        <w:br/>
        <w:t>• CRUD testing for users, providers, services, bookings and reviews.</w:t>
      </w:r>
      <w:r>
        <w:br/>
      </w:r>
      <w:r>
        <w:t>• Authentication and authorization testing.</w:t>
      </w:r>
      <w:r>
        <w:br/>
        <w:t>• Booking conflict/availability testing.</w:t>
      </w:r>
      <w:r>
        <w:br/>
        <w:t>• Frontend form validation testing.</w:t>
      </w:r>
      <w:r>
        <w:br/>
        <w:t>• Integration testing between React, Express and MongoDB.</w:t>
      </w:r>
      <w:r>
        <w:br/>
        <w:t>• Final end-to-end demonstration using customer, provider and admin workflows</w:t>
      </w:r>
      <w:r>
        <w:t>.</w:t>
      </w:r>
    </w:p>
    <w:p w14:paraId="01A43291" w14:textId="77777777" w:rsidR="00867FAA" w:rsidRDefault="009C4FEE">
      <w:pPr>
        <w:pStyle w:val="Heading1"/>
      </w:pPr>
      <w:r>
        <w:rPr>
          <w:sz w:val="32"/>
        </w:rPr>
        <w:lastRenderedPageBreak/>
        <w:t>14. Team Division</w:t>
      </w:r>
    </w:p>
    <w:p w14:paraId="1334917C" w14:textId="77777777" w:rsidR="00867FAA" w:rsidRDefault="009C4FEE">
      <w:pPr>
        <w:rPr>
          <w:rFonts w:hint="eastAsia"/>
        </w:rPr>
      </w:pPr>
      <w:r>
        <w:t>Member 1: Authentication + user management</w:t>
      </w:r>
      <w:r>
        <w:br/>
        <w:t>Member 2: Provider + service management</w:t>
      </w:r>
      <w:r>
        <w:br/>
        <w:t>Member 3: Booking + availability</w:t>
      </w:r>
      <w:r>
        <w:br/>
        <w:t>Member 4: Search + filters + reviews/ratings</w:t>
      </w:r>
      <w:r>
        <w:br/>
        <w:t>Member 5: React frontend + API integration + UI coordination</w:t>
      </w:r>
    </w:p>
    <w:p w14:paraId="62BE0D59" w14:textId="77777777" w:rsidR="00867FAA" w:rsidRDefault="009C4FEE">
      <w:pPr>
        <w:rPr>
          <w:rFonts w:hint="eastAsia"/>
        </w:rPr>
      </w:pPr>
      <w:r>
        <w:t>All members co</w:t>
      </w:r>
      <w:r>
        <w:t>ntribute to Git/GitHub collaboration, testing, debugging and final demonstration.</w:t>
      </w:r>
    </w:p>
    <w:p w14:paraId="301309BB" w14:textId="77777777" w:rsidR="00867FAA" w:rsidRDefault="009C4FEE">
      <w:pPr>
        <w:pStyle w:val="Heading1"/>
      </w:pPr>
      <w:r>
        <w:rPr>
          <w:sz w:val="32"/>
        </w:rPr>
        <w:t>15. Development Phases</w:t>
      </w:r>
    </w:p>
    <w:p w14:paraId="6569066D" w14:textId="77777777" w:rsidR="00867FAA" w:rsidRDefault="009C4FEE">
      <w:pPr>
        <w:rPr>
          <w:rFonts w:hint="eastAsia"/>
        </w:rPr>
      </w:pPr>
      <w:r>
        <w:t>Phase 1 — Project setup: GitHub repository, React frontend, Express backend and MongoDB Atlas.</w:t>
      </w:r>
      <w:r>
        <w:br/>
        <w:t>Phase 2 — Database/API foundation: schemas, routes, cont</w:t>
      </w:r>
      <w:r>
        <w:t>rollers and CRUD.</w:t>
      </w:r>
      <w:r>
        <w:br/>
        <w:t>Phase 3 — Authentication: registration, login, JWT and role-based access.</w:t>
      </w:r>
      <w:r>
        <w:br/>
        <w:t>Phase 4 — Core features: providers, services, search and booking.</w:t>
      </w:r>
      <w:r>
        <w:br/>
        <w:t>Phase 5 — Reviews and admin functions.</w:t>
      </w:r>
      <w:r>
        <w:br/>
        <w:t>Phase 6 — Testing, bug fixing and UI refinement.</w:t>
      </w:r>
      <w:r>
        <w:br/>
        <w:t xml:space="preserve">Phase 7 — </w:t>
      </w:r>
      <w:r>
        <w:t>Deployment/demo preparation and presentation.</w:t>
      </w:r>
    </w:p>
    <w:p w14:paraId="092865FB" w14:textId="77777777" w:rsidR="00867FAA" w:rsidRDefault="009C4FEE">
      <w:pPr>
        <w:pStyle w:val="Heading1"/>
      </w:pPr>
      <w:r>
        <w:rPr>
          <w:sz w:val="32"/>
        </w:rPr>
        <w:t>16. Expected Outcome</w:t>
      </w:r>
    </w:p>
    <w:p w14:paraId="6DDD149D" w14:textId="77777777" w:rsidR="00867FAA" w:rsidRDefault="009C4FEE">
      <w:pPr>
        <w:rPr>
          <w:rFonts w:hint="eastAsia"/>
        </w:rPr>
      </w:pPr>
      <w:r>
        <w:t>A functional HomeHive web application that demonstrates a complete home-service booking lifecycle using the MERN stack. The project should show meaningful MongoDB CRUD operations, secure ro</w:t>
      </w:r>
      <w:r>
        <w:t>le-based APIs, a usable React interface and a reliable booking workflow.</w:t>
      </w:r>
    </w:p>
    <w:p w14:paraId="556CC159" w14:textId="77777777" w:rsidR="00867FAA" w:rsidRDefault="009C4FEE">
      <w:pPr>
        <w:pStyle w:val="Heading1"/>
      </w:pPr>
      <w:r>
        <w:rPr>
          <w:sz w:val="32"/>
        </w:rPr>
        <w:t>17. Future Enhancements</w:t>
      </w:r>
    </w:p>
    <w:p w14:paraId="484245FA" w14:textId="77777777" w:rsidR="00867FAA" w:rsidRDefault="009C4FEE">
      <w:pPr>
        <w:rPr>
          <w:rFonts w:hint="eastAsia"/>
        </w:rPr>
      </w:pPr>
      <w:r>
        <w:t>• Online payment integration.</w:t>
      </w:r>
      <w:r>
        <w:br/>
        <w:t>• Email/SMS/push notifications.</w:t>
      </w:r>
      <w:r>
        <w:br/>
        <w:t>• Map and location-based provider discovery.</w:t>
      </w:r>
      <w:r>
        <w:br/>
        <w:t>• Provider document verification.</w:t>
      </w:r>
      <w:r>
        <w:br/>
        <w:t>• Advanced analyti</w:t>
      </w:r>
      <w:r>
        <w:t>cs dashboards.</w:t>
      </w:r>
      <w:r>
        <w:br/>
        <w:t>• Personalized service recommendations.</w:t>
      </w:r>
      <w:r>
        <w:br/>
        <w:t>• Dynamic pricing and promotions.</w:t>
      </w:r>
      <w:r>
        <w:br/>
        <w:t>• Scalable caching and background job processing.</w:t>
      </w:r>
    </w:p>
    <w:p w14:paraId="31836F13" w14:textId="77777777" w:rsidR="00867FAA" w:rsidRDefault="009C4FEE">
      <w:pPr>
        <w:pStyle w:val="Heading1"/>
      </w:pPr>
      <w:r>
        <w:rPr>
          <w:sz w:val="32"/>
        </w:rPr>
        <w:t>18. Conclusion</w:t>
      </w:r>
    </w:p>
    <w:p w14:paraId="1A48EAEB" w14:textId="77777777" w:rsidR="00867FAA" w:rsidRDefault="009C4FEE">
      <w:pPr>
        <w:rPr>
          <w:rFonts w:hint="eastAsia"/>
        </w:rPr>
      </w:pPr>
      <w:r>
        <w:t xml:space="preserve">HomeHive provides a centralized digital solution for connecting customers with home-service </w:t>
      </w:r>
      <w:r>
        <w:t>professionals. By combining React, Node.js, Express.js and MongoDB Atlas, the system supports a complete workflow from service discovery to booking and review. The modular architecture also provides a foundation for future features and increased platform s</w:t>
      </w:r>
      <w:r>
        <w:t>cale.</w:t>
      </w:r>
    </w:p>
    <w:p w14:paraId="7A6909FE" w14:textId="77777777" w:rsidR="00867FAA" w:rsidRDefault="009C4FEE">
      <w:pPr>
        <w:pStyle w:val="Heading1"/>
      </w:pPr>
      <w:r>
        <w:t>19. References</w:t>
      </w:r>
    </w:p>
    <w:p w14:paraId="2AB14033" w14:textId="77777777" w:rsidR="00867FAA" w:rsidRDefault="009C4FEE">
      <w:pPr>
        <w:pStyle w:val="ListBullet"/>
        <w:rPr>
          <w:rFonts w:hint="eastAsia"/>
        </w:rPr>
      </w:pPr>
      <w:r>
        <w:t>React documentation — https://react.dev/</w:t>
      </w:r>
    </w:p>
    <w:p w14:paraId="6CF89FCB" w14:textId="77777777" w:rsidR="00867FAA" w:rsidRDefault="009C4FEE">
      <w:pPr>
        <w:pStyle w:val="ListBullet"/>
        <w:rPr>
          <w:rFonts w:hint="eastAsia"/>
        </w:rPr>
      </w:pPr>
      <w:r>
        <w:t>Node.js documentation — https://nodejs.org/</w:t>
      </w:r>
    </w:p>
    <w:p w14:paraId="19172297" w14:textId="77777777" w:rsidR="00867FAA" w:rsidRDefault="009C4FEE">
      <w:pPr>
        <w:pStyle w:val="ListBullet"/>
        <w:rPr>
          <w:rFonts w:hint="eastAsia"/>
        </w:rPr>
      </w:pPr>
      <w:r>
        <w:lastRenderedPageBreak/>
        <w:t>Express.js documentation — https://expressjs.com/</w:t>
      </w:r>
    </w:p>
    <w:p w14:paraId="2796A771" w14:textId="77777777" w:rsidR="00867FAA" w:rsidRDefault="009C4FEE">
      <w:pPr>
        <w:pStyle w:val="ListBullet"/>
        <w:rPr>
          <w:rFonts w:hint="eastAsia"/>
        </w:rPr>
      </w:pPr>
      <w:r>
        <w:t>MongoDB documentation — https://www.mongodb.com/</w:t>
      </w:r>
    </w:p>
    <w:p w14:paraId="59A25073" w14:textId="77777777" w:rsidR="00867FAA" w:rsidRDefault="009C4FEE">
      <w:pPr>
        <w:pStyle w:val="ListBullet"/>
        <w:rPr>
          <w:rFonts w:hint="eastAsia"/>
        </w:rPr>
      </w:pPr>
      <w:r>
        <w:t>Mongoose documentation — https://mongoosejs.com/</w:t>
      </w:r>
    </w:p>
    <w:p w14:paraId="42F520AC" w14:textId="77777777" w:rsidR="00867FAA" w:rsidRDefault="009C4FEE">
      <w:pPr>
        <w:pStyle w:val="ListBullet"/>
        <w:rPr>
          <w:rFonts w:hint="eastAsia"/>
        </w:rPr>
      </w:pPr>
      <w:r>
        <w:t>Ta</w:t>
      </w:r>
      <w:r>
        <w:t>ilwind CSS documentation — https://tailwindcss.com/</w:t>
      </w:r>
    </w:p>
    <w:p w14:paraId="50F3389B" w14:textId="77777777" w:rsidR="00867FAA" w:rsidRDefault="009C4FEE">
      <w:pPr>
        <w:pStyle w:val="ListBullet"/>
        <w:rPr>
          <w:rFonts w:hint="eastAsia"/>
        </w:rPr>
      </w:pPr>
      <w:r>
        <w:t>Redux Toolkit documentation — https://redux-toolkit.js.org/</w:t>
      </w:r>
    </w:p>
    <w:p w14:paraId="1DCF6F26" w14:textId="77777777" w:rsidR="00867FAA" w:rsidRDefault="009C4FEE">
      <w:pPr>
        <w:pStyle w:val="ListBullet"/>
        <w:rPr>
          <w:rFonts w:hint="eastAsia"/>
        </w:rPr>
      </w:pPr>
      <w:r>
        <w:t>React Router documentation — https://reactrouter.com/</w:t>
      </w:r>
    </w:p>
    <w:p w14:paraId="39E7BA4E" w14:textId="77777777" w:rsidR="00867FAA" w:rsidRDefault="009C4FEE">
      <w:pPr>
        <w:pStyle w:val="ListBullet"/>
        <w:rPr>
          <w:rFonts w:hint="eastAsia"/>
        </w:rPr>
      </w:pPr>
      <w:r>
        <w:t>Axios documentation — https://axios-http.com/</w:t>
      </w:r>
    </w:p>
    <w:p w14:paraId="09E31057" w14:textId="77777777" w:rsidR="00867FAA" w:rsidRDefault="009C4FEE">
      <w:pPr>
        <w:pStyle w:val="ListBullet"/>
        <w:rPr>
          <w:rFonts w:hint="eastAsia"/>
        </w:rPr>
      </w:pPr>
      <w:r>
        <w:t>Cloudinary documentation — https://cloudinar</w:t>
      </w:r>
      <w:r>
        <w:t>y.com/documentation</w:t>
      </w:r>
    </w:p>
    <w:p w14:paraId="66F69073" w14:textId="77777777" w:rsidR="00867FAA" w:rsidRDefault="009C4FEE">
      <w:pPr>
        <w:pStyle w:val="ListBullet"/>
        <w:rPr>
          <w:rFonts w:hint="eastAsia"/>
        </w:rPr>
      </w:pPr>
      <w:r>
        <w:t>MDN Web Docs — https://developer.mozilla.org/</w:t>
      </w:r>
    </w:p>
    <w:p w14:paraId="1C108A7C" w14:textId="77777777" w:rsidR="00867FAA" w:rsidRDefault="009C4FEE">
      <w:pPr>
        <w:pStyle w:val="ListBullet"/>
        <w:rPr>
          <w:rFonts w:hint="eastAsia"/>
        </w:rPr>
      </w:pPr>
      <w:r>
        <w:t>JWT — https://jwt.io/</w:t>
      </w:r>
    </w:p>
    <w:sectPr w:rsidR="00867FAA" w:rsidSect="009C4FEE">
      <w:headerReference w:type="even" r:id="rId8"/>
      <w:headerReference w:type="default" r:id="rId9"/>
      <w:footerReference w:type="even" r:id="rId10"/>
      <w:footerReference w:type="default" r:id="rId11"/>
      <w:headerReference w:type="first" r:id="rId12"/>
      <w:footerReference w:type="first" r:id="rId13"/>
      <w:pgSz w:w="12240" w:h="15840"/>
      <w:pgMar w:top="1008" w:right="1152" w:bottom="1008" w:left="1152" w:header="720" w:footer="720" w:gutter="0"/>
      <w:pgBorders w:offsetFrom="page">
        <w:top w:val="single" w:sz="12" w:space="24" w:color="auto"/>
        <w:left w:val="single" w:sz="12" w:space="24" w:color="auto"/>
        <w:bottom w:val="single" w:sz="12" w:space="24" w:color="auto"/>
        <w:right w:val="single" w:sz="12"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5A959EA" w14:textId="77777777" w:rsidR="009C4FEE" w:rsidRDefault="009C4FEE" w:rsidP="009C4FEE">
      <w:pPr>
        <w:spacing w:after="0" w:line="240" w:lineRule="auto"/>
        <w:rPr>
          <w:rFonts w:hint="eastAsia"/>
        </w:rPr>
      </w:pPr>
      <w:r>
        <w:separator/>
      </w:r>
    </w:p>
  </w:endnote>
  <w:endnote w:type="continuationSeparator" w:id="0">
    <w:p w14:paraId="45704A36" w14:textId="77777777" w:rsidR="009C4FEE" w:rsidRDefault="009C4FEE" w:rsidP="009C4FEE">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Latha">
    <w:panose1 w:val="02000400000000000000"/>
    <w:charset w:val="01"/>
    <w:family w:val="auto"/>
    <w:pitch w:val="variable"/>
    <w:sig w:usb0="00100000" w:usb1="00000000" w:usb2="00000000" w:usb3="00000000" w:csb0="00000000" w:csb1="00000000"/>
  </w:font>
  <w:font w:name="Aptos">
    <w:altName w:val="Cambria"/>
    <w:panose1 w:val="00000000000000000000"/>
    <w:charset w:val="00"/>
    <w:family w:val="roman"/>
    <w:notTrueType/>
    <w:pitch w:val="default"/>
  </w:font>
  <w:font w:name="Calibri">
    <w:panose1 w:val="020F0502020204030204"/>
    <w:charset w:val="00"/>
    <w:family w:val="swiss"/>
    <w:pitch w:val="variable"/>
    <w:sig w:usb0="E10002FF" w:usb1="4000ACFF" w:usb2="00000009"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1CA2176" w14:textId="77777777" w:rsidR="009C4FEE" w:rsidRDefault="009C4FEE">
    <w:pPr>
      <w:pStyle w:val="Footer"/>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9D75819" w14:textId="77777777" w:rsidR="009C4FEE" w:rsidRDefault="009C4FEE">
    <w:pPr>
      <w:pStyle w:val="Footer"/>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85661B8" w14:textId="77777777" w:rsidR="009C4FEE" w:rsidRDefault="009C4FEE">
    <w:pPr>
      <w:pStyle w:val="Footer"/>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01A63FA" w14:textId="77777777" w:rsidR="009C4FEE" w:rsidRDefault="009C4FEE" w:rsidP="009C4FEE">
      <w:pPr>
        <w:spacing w:after="0" w:line="240" w:lineRule="auto"/>
        <w:rPr>
          <w:rFonts w:hint="eastAsia"/>
        </w:rPr>
      </w:pPr>
      <w:r>
        <w:separator/>
      </w:r>
    </w:p>
  </w:footnote>
  <w:footnote w:type="continuationSeparator" w:id="0">
    <w:p w14:paraId="064068F2" w14:textId="77777777" w:rsidR="009C4FEE" w:rsidRDefault="009C4FEE" w:rsidP="009C4FEE">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1236BF8" w14:textId="3522B0E0" w:rsidR="009C4FEE" w:rsidRDefault="009C4FEE">
    <w:pPr>
      <w:pStyle w:val="Header"/>
      <w:rPr>
        <w:rFonts w:hint="eastAsia"/>
      </w:rPr>
    </w:pPr>
    <w:r>
      <w:rPr>
        <w:noProof/>
      </w:rPr>
      <w:pict w14:anchorId="002561B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367485" o:spid="_x0000_s2050" type="#_x0000_t136" style="position:absolute;margin-left:0;margin-top:0;width:185.4pt;height:53.4pt;rotation:315;z-index:-251655168;mso-position-horizontal:center;mso-position-horizontal-relative:margin;mso-position-vertical:center;mso-position-vertical-relative:margin" o:allowincell="f" fillcolor="#7f7f7f [1612]" stroked="f">
          <v:fill opacity=".5"/>
          <v:textpath style="font-family:&quot;Aptos&quot;;font-size:48pt" string="Atlas_05"/>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503E5E1" w14:textId="39406DBB" w:rsidR="009C4FEE" w:rsidRDefault="009C4FEE">
    <w:pPr>
      <w:pStyle w:val="Header"/>
      <w:rPr>
        <w:rFonts w:hint="eastAsia"/>
      </w:rPr>
    </w:pPr>
    <w:r>
      <w:rPr>
        <w:noProof/>
      </w:rPr>
      <w:pict w14:anchorId="3938206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367486" o:spid="_x0000_s2051" type="#_x0000_t136" style="position:absolute;margin-left:0;margin-top:0;width:185.4pt;height:53.4pt;rotation:315;z-index:-251653120;mso-position-horizontal:center;mso-position-horizontal-relative:margin;mso-position-vertical:center;mso-position-vertical-relative:margin" o:allowincell="f" fillcolor="#7f7f7f [1612]" stroked="f">
          <v:fill opacity=".5"/>
          <v:textpath style="font-family:&quot;Aptos&quot;;font-size:48pt" string="Atlas_05"/>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5CAB448" w14:textId="0A5CED78" w:rsidR="009C4FEE" w:rsidRDefault="009C4FEE">
    <w:pPr>
      <w:pStyle w:val="Header"/>
      <w:rPr>
        <w:rFonts w:hint="eastAsia"/>
      </w:rPr>
    </w:pPr>
    <w:r>
      <w:rPr>
        <w:noProof/>
      </w:rPr>
      <w:pict w14:anchorId="3B46133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367484" o:spid="_x0000_s2049" type="#_x0000_t136" style="position:absolute;margin-left:0;margin-top:0;width:185.4pt;height:53.4pt;rotation:315;z-index:-251657216;mso-position-horizontal:center;mso-position-horizontal-relative:margin;mso-position-vertical:center;mso-position-vertical-relative:margin" o:allowincell="f" fillcolor="#7f7f7f [1612]" stroked="f">
          <v:fill opacity=".5"/>
          <v:textpath style="font-family:&quot;Aptos&quot;;font-size:48pt" string="Atlas_05"/>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67FAA"/>
    <w:rsid w:val="009C4FE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2"/>
    <o:shapelayout v:ext="edit">
      <o:idmap v:ext="edit" data="1"/>
    </o:shapelayout>
  </w:shapeDefaults>
  <w:decimalSymbol w:val="."/>
  <w:listSeparator w:val=","/>
  <w14:docId w14:val="24062061"/>
  <w14:defaultImageDpi w14:val="300"/>
  <w15:docId w15:val="{3D15CDD2-7BA8-417D-BA81-76C569ADC5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FE3AAAD-9B99-456F-A987-F3ADA9506E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7</Pages>
  <Words>1357</Words>
  <Characters>7735</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9074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HP</cp:lastModifiedBy>
  <cp:revision>2</cp:revision>
  <dcterms:created xsi:type="dcterms:W3CDTF">2013-12-23T23:15:00Z</dcterms:created>
  <dcterms:modified xsi:type="dcterms:W3CDTF">2026-09-24T09:19:00Z</dcterms:modified>
  <cp:category/>
</cp:coreProperties>
</file>